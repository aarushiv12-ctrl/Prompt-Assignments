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Prompt Engineering Foundations</w:t>
      </w:r>
    </w:p>
    <w:p>
      <w:pPr>
        <w:jc w:val="center"/>
      </w:pPr>
      <w:r>
        <w:rPr>
          <w:i/>
          <w:sz w:val="22"/>
        </w:rPr>
        <w:t>25 Business Prompts | Role, Context, Task, Format, Zero-Shot and Few-Shot Prompting</w:t>
      </w:r>
    </w:p>
    <w:p/>
    <w:p>
      <w:r>
        <w:rPr>
          <w:i/>
        </w:rPr>
        <w:t>Instructions: Copy each prompt into a Generative AI tool, run it, review the output, and record useful observations in your Prompt Portfolio.</w:t>
      </w:r>
    </w:p>
    <w:p>
      <w:pPr>
        <w:pStyle w:val="Heading2"/>
      </w:pPr>
      <w:r>
        <w:t>1. Marketing Ideas for a College Café</w:t>
      </w:r>
    </w:p>
    <w:p>
      <w:r>
        <w:rPr>
          <w:b/>
        </w:rPr>
        <w:t xml:space="preserve">Prompt: </w:t>
      </w:r>
      <w:r>
        <w:t>Act as a marketing manager. A new café has opened near a university and wants to attract students aged 18–24. Suggest five low-cost marketing ideas for increasing weekday visits. Present the answer in a table with Marketing Idea, Channel and Expected Benefit.</w:t>
      </w:r>
    </w:p>
    <w:p>
      <w:r>
        <w:rPr>
          <w:b/>
        </w:rPr>
        <w:t xml:space="preserve">Concept covered: </w:t>
      </w:r>
      <w:r>
        <w:t>Role + Context + Task + Output Format</w:t>
      </w:r>
    </w:p>
    <w:p/>
    <w:p>
      <w:pPr>
        <w:pStyle w:val="Heading2"/>
      </w:pPr>
      <w:r>
        <w:t>2. Digital Marketing Explanation</w:t>
      </w:r>
    </w:p>
    <w:p>
      <w:r>
        <w:rPr>
          <w:b/>
        </w:rPr>
        <w:t xml:space="preserve">Prompt: </w:t>
      </w:r>
      <w:r>
        <w:t>Act as a business teacher. Explain digital marketing to a first-year BBA student in five simple bullet points. Include one example from an Indian e-commerce company.</w:t>
      </w:r>
    </w:p>
    <w:p>
      <w:r>
        <w:rPr>
          <w:b/>
        </w:rPr>
        <w:t xml:space="preserve">Concept covered: </w:t>
      </w:r>
      <w:r>
        <w:t>Clear context and audience</w:t>
      </w:r>
    </w:p>
    <w:p/>
    <w:p>
      <w:pPr>
        <w:pStyle w:val="Heading2"/>
      </w:pPr>
      <w:r>
        <w:t>3. Marketing Campaign for a Reusable Bottle</w:t>
      </w:r>
    </w:p>
    <w:p>
      <w:r>
        <w:rPr>
          <w:b/>
        </w:rPr>
        <w:t xml:space="preserve">Prompt: </w:t>
      </w:r>
      <w:r>
        <w:t>Act as a digital marketing manager. A startup is launching a reusable water bottle for college students. Create five social-media campaign ideas. Include the target audience, platform and campaign objective in a table.</w:t>
      </w:r>
    </w:p>
    <w:p>
      <w:r>
        <w:rPr>
          <w:b/>
        </w:rPr>
        <w:t xml:space="preserve">Concept covered: </w:t>
      </w:r>
      <w:r>
        <w:t>Business prompt structure</w:t>
      </w:r>
    </w:p>
    <w:p/>
    <w:p>
      <w:pPr>
        <w:pStyle w:val="Heading2"/>
      </w:pPr>
      <w:r>
        <w:t>4. Job Description for a Marketing Intern</w:t>
      </w:r>
    </w:p>
    <w:p>
      <w:r>
        <w:rPr>
          <w:b/>
        </w:rPr>
        <w:t xml:space="preserve">Prompt: </w:t>
      </w:r>
      <w:r>
        <w:t>Act as an HR executive. Create a professional but student-friendly job description for a Marketing Intern at a fashion e-commerce company. Include responsibilities, required skills and qualifications.</w:t>
      </w:r>
    </w:p>
    <w:p>
      <w:r>
        <w:rPr>
          <w:b/>
        </w:rPr>
        <w:t xml:space="preserve">Concept covered: </w:t>
      </w:r>
      <w:r>
        <w:t>Role + Task + Format</w:t>
      </w:r>
    </w:p>
    <w:p/>
    <w:p>
      <w:pPr>
        <w:pStyle w:val="Heading2"/>
      </w:pPr>
      <w:r>
        <w:t>5. Sales Intern Interview Questions</w:t>
      </w:r>
    </w:p>
    <w:p>
      <w:r>
        <w:rPr>
          <w:b/>
        </w:rPr>
        <w:t xml:space="preserve">Prompt: </w:t>
      </w:r>
      <w:r>
        <w:t>Act as an HR manager. A company is hiring a Sales Intern. Create five interview questions, the skill tested by each question and what a good answer should demonstrate. Present the result in a table.</w:t>
      </w:r>
    </w:p>
    <w:p>
      <w:r>
        <w:rPr>
          <w:b/>
        </w:rPr>
        <w:t xml:space="preserve">Concept covered: </w:t>
      </w:r>
      <w:r>
        <w:t>HR business prompt</w:t>
      </w:r>
    </w:p>
    <w:p/>
    <w:p>
      <w:pPr>
        <w:pStyle w:val="Heading2"/>
      </w:pPr>
      <w:r>
        <w:t>6. Customer Sentiment Classification</w:t>
      </w:r>
    </w:p>
    <w:p>
      <w:r>
        <w:rPr>
          <w:b/>
        </w:rPr>
        <w:t xml:space="preserve">Prompt: </w:t>
      </w:r>
      <w:r>
        <w:t>Classify the following customer review as Positive, Negative or Neutral. Also identify the main positive point and the main complaint: “The hotel room was clean and comfortable, but check-in took almost 40 minutes.” Present the answer in a table.</w:t>
      </w:r>
    </w:p>
    <w:p>
      <w:r>
        <w:rPr>
          <w:b/>
        </w:rPr>
        <w:t xml:space="preserve">Concept covered: </w:t>
      </w:r>
      <w:r>
        <w:t>Zero-Shot Prompting</w:t>
      </w:r>
    </w:p>
    <w:p/>
    <w:p>
      <w:pPr>
        <w:pStyle w:val="Heading2"/>
      </w:pPr>
      <w:r>
        <w:t>7. Finance Concept Explanation</w:t>
      </w:r>
    </w:p>
    <w:p>
      <w:r>
        <w:rPr>
          <w:b/>
        </w:rPr>
        <w:t xml:space="preserve">Prompt: </w:t>
      </w:r>
      <w:r>
        <w:t>Act as a finance trainer for BBA students. Explain Revenue, Profit and Profit Margin using one simple café example. Avoid technical language. Present the answer in a table with Term, Meaning and Example.</w:t>
      </w:r>
    </w:p>
    <w:p>
      <w:r>
        <w:rPr>
          <w:b/>
        </w:rPr>
        <w:t xml:space="preserve">Concept covered: </w:t>
      </w:r>
      <w:r>
        <w:t>Zero-Shot business prompt</w:t>
      </w:r>
    </w:p>
    <w:p/>
    <w:p>
      <w:pPr>
        <w:pStyle w:val="Heading2"/>
      </w:pPr>
      <w:r>
        <w:t>8. Restaurant Waiting-Time Improvement</w:t>
      </w:r>
    </w:p>
    <w:p>
      <w:r>
        <w:rPr>
          <w:b/>
        </w:rPr>
        <w:t xml:space="preserve">Prompt: </w:t>
      </w:r>
      <w:r>
        <w:t>Act as an operations manager. A restaurant is receiving complaints about long waiting times. Suggest four operational improvements and explain the expected business benefit of each.</w:t>
      </w:r>
    </w:p>
    <w:p>
      <w:r>
        <w:rPr>
          <w:b/>
        </w:rPr>
        <w:t xml:space="preserve">Concept covered: </w:t>
      </w:r>
      <w:r>
        <w:t>Operations prompt</w:t>
      </w:r>
    </w:p>
    <w:p/>
    <w:p>
      <w:pPr>
        <w:pStyle w:val="Heading2"/>
      </w:pPr>
      <w:r>
        <w:t>9. Customer Feedback Summary</w:t>
      </w:r>
    </w:p>
    <w:p>
      <w:r>
        <w:rPr>
          <w:b/>
        </w:rPr>
        <w:t xml:space="preserve">Prompt: </w:t>
      </w:r>
      <w:r>
        <w:t>Act as a customer-experience manager. Summarize the following customer feedback into three categories: positive feedback, complaints and suggestions. Present the result in bullet points.</w:t>
      </w:r>
    </w:p>
    <w:p>
      <w:r>
        <w:rPr>
          <w:b/>
        </w:rPr>
        <w:t xml:space="preserve">Concept covered: </w:t>
      </w:r>
      <w:r>
        <w:t>Task and output format</w:t>
      </w:r>
    </w:p>
    <w:p/>
    <w:p>
      <w:pPr>
        <w:pStyle w:val="Heading2"/>
      </w:pPr>
      <w:r>
        <w:t>10. Business Email Draft</w:t>
      </w:r>
    </w:p>
    <w:p>
      <w:r>
        <w:rPr>
          <w:b/>
        </w:rPr>
        <w:t xml:space="preserve">Prompt: </w:t>
      </w:r>
      <w:r>
        <w:t>Act as a professional business communication executive. Write an email to customers informing them about a one-day delay in delivery. Use a polite, transparent and reassuring tone. Keep it below 120 words.</w:t>
      </w:r>
    </w:p>
    <w:p>
      <w:r>
        <w:rPr>
          <w:b/>
        </w:rPr>
        <w:t xml:space="preserve">Concept covered: </w:t>
      </w:r>
      <w:r>
        <w:t>Role + Tone + Length constraint</w:t>
      </w:r>
    </w:p>
    <w:p/>
    <w:p>
      <w:pPr>
        <w:pStyle w:val="Heading2"/>
      </w:pPr>
      <w:r>
        <w:t>11. Fitness App Campaign</w:t>
      </w:r>
    </w:p>
    <w:p>
      <w:r>
        <w:rPr>
          <w:b/>
        </w:rPr>
        <w:t xml:space="preserve">Prompt: </w:t>
      </w:r>
      <w:r>
        <w:t>Act as a marketing manager. Our company is launching an affordable fitness app for Indian college students aged 18–24. Suggest three campaign ideas and provide a short explanation of each in a table.</w:t>
      </w:r>
    </w:p>
    <w:p>
      <w:r>
        <w:rPr>
          <w:b/>
        </w:rPr>
        <w:t xml:space="preserve">Concept covered: </w:t>
      </w:r>
      <w:r>
        <w:t>Context-based prompting</w:t>
      </w:r>
    </w:p>
    <w:p/>
    <w:p>
      <w:pPr>
        <w:pStyle w:val="Heading2"/>
      </w:pPr>
      <w:r>
        <w:t>12. Market Research Questions</w:t>
      </w:r>
    </w:p>
    <w:p>
      <w:r>
        <w:rPr>
          <w:b/>
        </w:rPr>
        <w:t xml:space="preserve">Prompt: </w:t>
      </w:r>
      <w:r>
        <w:t>Act as a market research analyst. A startup wants to understand why college students choose one food-delivery app over another. Create eight survey questions using simple language. Include multiple-choice and open-ended questions.</w:t>
      </w:r>
    </w:p>
    <w:p>
      <w:r>
        <w:rPr>
          <w:b/>
        </w:rPr>
        <w:t xml:space="preserve">Concept covered: </w:t>
      </w:r>
      <w:r>
        <w:t>Task clarity</w:t>
      </w:r>
    </w:p>
    <w:p/>
    <w:p>
      <w:pPr>
        <w:pStyle w:val="Heading2"/>
      </w:pPr>
      <w:r>
        <w:t>13. Product Taglines</w:t>
      </w:r>
    </w:p>
    <w:p>
      <w:r>
        <w:rPr>
          <w:b/>
        </w:rPr>
        <w:t xml:space="preserve">Prompt: </w:t>
      </w:r>
      <w:r>
        <w:t>Create three catchy taglines for an eco-friendly water bottle targeted at college students. Keep each tagline short, memorable and suitable for Instagram.</w:t>
      </w:r>
    </w:p>
    <w:p>
      <w:r>
        <w:rPr>
          <w:b/>
        </w:rPr>
        <w:t xml:space="preserve">Concept covered: </w:t>
      </w:r>
      <w:r>
        <w:t>Zero-Shot Prompting</w:t>
      </w:r>
    </w:p>
    <w:p/>
    <w:p>
      <w:pPr>
        <w:pStyle w:val="Heading2"/>
      </w:pPr>
      <w:r>
        <w:t>14. Employee Onboarding Checklist</w:t>
      </w:r>
    </w:p>
    <w:p>
      <w:r>
        <w:rPr>
          <w:b/>
        </w:rPr>
        <w:t xml:space="preserve">Prompt: </w:t>
      </w:r>
      <w:r>
        <w:t>Act as an HR executive. Create a new-employee onboarding checklist for the first seven days of a Sales Intern. Present it in a table with Day, Activity and Purpose.</w:t>
      </w:r>
    </w:p>
    <w:p>
      <w:r>
        <w:rPr>
          <w:b/>
        </w:rPr>
        <w:t xml:space="preserve">Concept covered: </w:t>
      </w:r>
      <w:r>
        <w:t>Structured output</w:t>
      </w:r>
    </w:p>
    <w:p/>
    <w:p>
      <w:pPr>
        <w:pStyle w:val="Heading2"/>
      </w:pPr>
      <w:r>
        <w:t>15. Business Risk Identification</w:t>
      </w:r>
    </w:p>
    <w:p>
      <w:r>
        <w:rPr>
          <w:b/>
        </w:rPr>
        <w:t xml:space="preserve">Prompt: </w:t>
      </w:r>
      <w:r>
        <w:t>Act as a business analyst. Identify five possible risks for a small online clothing store. For each risk, provide its possible impact and one preventive action.</w:t>
      </w:r>
    </w:p>
    <w:p>
      <w:r>
        <w:rPr>
          <w:b/>
        </w:rPr>
        <w:t xml:space="preserve">Concept covered: </w:t>
      </w:r>
      <w:r>
        <w:t>Business analysis prompt</w:t>
      </w:r>
    </w:p>
    <w:p/>
    <w:p>
      <w:pPr>
        <w:pStyle w:val="Heading2"/>
      </w:pPr>
      <w:r>
        <w:t>16. Customer Service Response</w:t>
      </w:r>
    </w:p>
    <w:p>
      <w:r>
        <w:rPr>
          <w:b/>
        </w:rPr>
        <w:t xml:space="preserve">Prompt: </w:t>
      </w:r>
      <w:r>
        <w:t>Act as a customer-service representative. Write a response to a customer whose order arrived with damaged packaging. Apologize, acknowledge the issue and explain the next step. Keep the response professional and concise.</w:t>
      </w:r>
    </w:p>
    <w:p>
      <w:r>
        <w:rPr>
          <w:b/>
        </w:rPr>
        <w:t xml:space="preserve">Concept covered: </w:t>
      </w:r>
      <w:r>
        <w:t>Role and context</w:t>
      </w:r>
    </w:p>
    <w:p/>
    <w:p>
      <w:pPr>
        <w:pStyle w:val="Heading2"/>
      </w:pPr>
      <w:r>
        <w:t>17. Competitor Comparison</w:t>
      </w:r>
    </w:p>
    <w:p>
      <w:r>
        <w:rPr>
          <w:b/>
        </w:rPr>
        <w:t xml:space="preserve">Prompt: </w:t>
      </w:r>
      <w:r>
        <w:t>Act as a business analyst. Compare online shopping and physical-store shopping for college students. Use the criteria Convenience, Cost, Variety, Experience and Customer Support. Present the answer in a comparison table.</w:t>
      </w:r>
    </w:p>
    <w:p>
      <w:r>
        <w:rPr>
          <w:b/>
        </w:rPr>
        <w:t xml:space="preserve">Concept covered: </w:t>
      </w:r>
      <w:r>
        <w:t>Comparison format</w:t>
      </w:r>
    </w:p>
    <w:p/>
    <w:p>
      <w:pPr>
        <w:pStyle w:val="Heading2"/>
      </w:pPr>
      <w:r>
        <w:t>18. Social Media Content Calendar</w:t>
      </w:r>
    </w:p>
    <w:p>
      <w:r>
        <w:rPr>
          <w:b/>
        </w:rPr>
        <w:t xml:space="preserve">Prompt: </w:t>
      </w:r>
      <w:r>
        <w:t>Act as a social-media manager. Create a seven-day Instagram content calendar for a new student-focused café. Include Day, Content Type, Content Idea, Caption Theme and Call-to-Action.</w:t>
      </w:r>
    </w:p>
    <w:p>
      <w:r>
        <w:rPr>
          <w:b/>
        </w:rPr>
        <w:t xml:space="preserve">Concept covered: </w:t>
      </w:r>
      <w:r>
        <w:t>Output format</w:t>
      </w:r>
    </w:p>
    <w:p/>
    <w:p>
      <w:pPr>
        <w:pStyle w:val="Heading2"/>
      </w:pPr>
      <w:r>
        <w:t>19. Training Plan</w:t>
      </w:r>
    </w:p>
    <w:p>
      <w:r>
        <w:rPr>
          <w:b/>
        </w:rPr>
        <w:t xml:space="preserve">Prompt: </w:t>
      </w:r>
      <w:r>
        <w:t>Act as an HR learning and development specialist. Create a four-week training plan for newly hired customer-service employees. Include weekly objectives, activities and expected learning outcomes.</w:t>
      </w:r>
    </w:p>
    <w:p>
      <w:r>
        <w:rPr>
          <w:b/>
        </w:rPr>
        <w:t xml:space="preserve">Concept covered: </w:t>
      </w:r>
      <w:r>
        <w:t>Structured business prompt</w:t>
      </w:r>
    </w:p>
    <w:p/>
    <w:p>
      <w:pPr>
        <w:pStyle w:val="Heading2"/>
      </w:pPr>
      <w:r>
        <w:t>20. Profit Improvement Ideas</w:t>
      </w:r>
    </w:p>
    <w:p>
      <w:r>
        <w:rPr>
          <w:b/>
        </w:rPr>
        <w:t xml:space="preserve">Prompt: </w:t>
      </w:r>
      <w:r>
        <w:t>Act as a finance and operations consultant. A café wants to improve its profit without increasing menu prices. Suggest five practical ideas and explain how each could affect costs or revenue.</w:t>
      </w:r>
    </w:p>
    <w:p>
      <w:r>
        <w:rPr>
          <w:b/>
        </w:rPr>
        <w:t xml:space="preserve">Concept covered: </w:t>
      </w:r>
      <w:r>
        <w:t>Role + Context + Task</w:t>
      </w:r>
    </w:p>
    <w:p/>
    <w:p>
      <w:pPr>
        <w:pStyle w:val="Heading2"/>
      </w:pPr>
      <w:r>
        <w:t>21. Customer Loyalty Program</w:t>
      </w:r>
    </w:p>
    <w:p>
      <w:r>
        <w:rPr>
          <w:b/>
        </w:rPr>
        <w:t xml:space="preserve">Prompt: </w:t>
      </w:r>
      <w:r>
        <w:t>Act as a marketing strategist. Design a simple loyalty program for a college café with a limited budget. Explain the program rules, customer benefit, business benefit and possible challenge.</w:t>
      </w:r>
    </w:p>
    <w:p>
      <w:r>
        <w:rPr>
          <w:b/>
        </w:rPr>
        <w:t xml:space="preserve">Concept covered: </w:t>
      </w:r>
      <w:r>
        <w:t>Business problem solving</w:t>
      </w:r>
    </w:p>
    <w:p/>
    <w:p>
      <w:pPr>
        <w:pStyle w:val="Heading2"/>
      </w:pPr>
      <w:r>
        <w:t>22. Operations Delivery Problem</w:t>
      </w:r>
    </w:p>
    <w:p>
      <w:r>
        <w:rPr>
          <w:b/>
        </w:rPr>
        <w:t xml:space="preserve">Prompt: </w:t>
      </w:r>
      <w:r>
        <w:t>Act as an operations manager. A food-delivery company is receiving complaints about late evening deliveries. Suggest five possible operational improvements and explain the expected business benefit of each.</w:t>
      </w:r>
    </w:p>
    <w:p>
      <w:r>
        <w:rPr>
          <w:b/>
        </w:rPr>
        <w:t xml:space="preserve">Concept covered: </w:t>
      </w:r>
      <w:r>
        <w:t>Operations scenario</w:t>
      </w:r>
    </w:p>
    <w:p/>
    <w:p>
      <w:pPr>
        <w:pStyle w:val="Heading2"/>
      </w:pPr>
      <w:r>
        <w:t>23. AI Output Review</w:t>
      </w:r>
    </w:p>
    <w:p>
      <w:r>
        <w:rPr>
          <w:b/>
        </w:rPr>
        <w:t xml:space="preserve">Prompt: </w:t>
      </w:r>
      <w:r>
        <w:t>Review the following AI-generated business recommendation for a café. Identify whether it is accurate, relevant, complete and practical. List any assumptions that need verification. Recommendation: “Offer unlimited free delivery to all customers immediately.”</w:t>
      </w:r>
    </w:p>
    <w:p>
      <w:r>
        <w:rPr>
          <w:b/>
        </w:rPr>
        <w:t xml:space="preserve">Concept covered: </w:t>
      </w:r>
      <w:r>
        <w:t>Reviewing AI output</w:t>
      </w:r>
    </w:p>
    <w:p/>
    <w:p>
      <w:pPr>
        <w:pStyle w:val="Heading2"/>
      </w:pPr>
      <w:r>
        <w:t>24. Prompt Improvement</w:t>
      </w:r>
    </w:p>
    <w:p>
      <w:r>
        <w:rPr>
          <w:b/>
        </w:rPr>
        <w:t xml:space="preserve">Prompt: </w:t>
      </w:r>
      <w:r>
        <w:t>Improve this vague prompt by adding Role, Context, Task and Output Format: “Create a campaign.” The improved prompt should be for an affordable fitness app targeting Indian college students.</w:t>
      </w:r>
    </w:p>
    <w:p>
      <w:r>
        <w:rPr>
          <w:b/>
        </w:rPr>
        <w:t xml:space="preserve">Concept covered: </w:t>
      </w:r>
      <w:r>
        <w:t>Prompt improvement cycle</w:t>
      </w:r>
    </w:p>
    <w:p/>
    <w:p>
      <w:pPr>
        <w:pStyle w:val="Heading2"/>
      </w:pPr>
      <w:r>
        <w:t>25. Few-Shot Sentiment Classification</w:t>
      </w:r>
    </w:p>
    <w:p>
      <w:r>
        <w:rPr>
          <w:b/>
        </w:rPr>
        <w:t xml:space="preserve">Prompt: </w:t>
      </w:r>
      <w:r>
        <w:t>Use these examples to classify the new review. Example 1: “Amazing staff and excellent service.” → Positive. Example 2: “Delivery was two days late.” → Negative. Example 3: “The product was average.” → Neutral. New review: “The food was excellent but the service was very slow.” Provide the sentiment and a one-line reason.</w:t>
      </w:r>
    </w:p>
    <w:p>
      <w:r>
        <w:rPr>
          <w:b/>
        </w:rPr>
        <w:t xml:space="preserve">Concept covered: </w:t>
      </w:r>
      <w:r>
        <w:t>Few-Shot Prompting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