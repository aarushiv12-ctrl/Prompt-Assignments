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Advanced Prompt Engineering</w:t>
      </w:r>
    </w:p>
    <w:p>
      <w:pPr>
        <w:jc w:val="center"/>
      </w:pPr>
      <w:r>
        <w:rPr>
          <w:i/>
          <w:sz w:val="22"/>
        </w:rPr>
        <w:t>25 Business Prompts | Constraints, Structured Output, Prompt Chaining, Refinement and Verification</w:t>
      </w:r>
    </w:p>
    <w:p/>
    <w:p>
      <w:r>
        <w:rPr>
          <w:i/>
        </w:rPr>
        <w:t>Instructions: Copy each prompt into a Generative AI tool, run it, review the output, and record useful observations in your Prompt Portfolio.</w:t>
      </w:r>
    </w:p>
    <w:p>
      <w:pPr>
        <w:pStyle w:val="Heading2"/>
      </w:pPr>
      <w:r>
        <w:t>1. Café Campaign with Budget Constraint</w:t>
      </w:r>
    </w:p>
    <w:p>
      <w:r>
        <w:rPr>
          <w:b/>
        </w:rPr>
        <w:t xml:space="preserve">Prompt: </w:t>
      </w:r>
      <w:r>
        <w:t>Act as a marketing manager. A café near a university wants to increase weekday visits from students aged 18–24. Suggest five campaign ideas. The total budget must not exceed ₹20,000, avoid paid influencer campaigns, and present the answer in a table with Idea, Estimated Cost and Expected Benefit.</w:t>
      </w:r>
    </w:p>
    <w:p>
      <w:r>
        <w:rPr>
          <w:b/>
        </w:rPr>
        <w:t xml:space="preserve">Concept covered: </w:t>
      </w:r>
      <w:r>
        <w:t>Constraints</w:t>
      </w:r>
    </w:p>
    <w:p/>
    <w:p>
      <w:pPr>
        <w:pStyle w:val="Heading2"/>
      </w:pPr>
      <w:r>
        <w:t>2. Structured Customer Complaint Analysis</w:t>
      </w:r>
    </w:p>
    <w:p>
      <w:r>
        <w:rPr>
          <w:b/>
        </w:rPr>
        <w:t xml:space="preserve">Prompt: </w:t>
      </w:r>
      <w:r>
        <w:t>Act as a customer-experience manager. Analyze these complaints: late delivery, damaged packaging, incorrect products and slow refunds. Organize the result in a table with Problem, Possible Cause, Business Impact and Recommended Action.</w:t>
      </w:r>
    </w:p>
    <w:p>
      <w:r>
        <w:rPr>
          <w:b/>
        </w:rPr>
        <w:t xml:space="preserve">Concept covered: </w:t>
      </w:r>
      <w:r>
        <w:t>Structured Output</w:t>
      </w:r>
    </w:p>
    <w:p/>
    <w:p>
      <w:pPr>
        <w:pStyle w:val="Heading2"/>
      </w:pPr>
      <w:r>
        <w:t>3. Market Segmentation Prompt Chain — Step 1</w:t>
      </w:r>
    </w:p>
    <w:p>
      <w:r>
        <w:rPr>
          <w:b/>
        </w:rPr>
        <w:t xml:space="preserve">Prompt: </w:t>
      </w:r>
      <w:r>
        <w:t>Act as a marketing analyst. For an affordable fitness app aimed at Indian college students, identify three possible customer segments. For each segment, provide its needs, habits and likely motivation.</w:t>
      </w:r>
    </w:p>
    <w:p>
      <w:r>
        <w:rPr>
          <w:b/>
        </w:rPr>
        <w:t xml:space="preserve">Concept covered: </w:t>
      </w:r>
      <w:r>
        <w:t>Prompt Chaining: first step</w:t>
      </w:r>
    </w:p>
    <w:p/>
    <w:p>
      <w:pPr>
        <w:pStyle w:val="Heading2"/>
      </w:pPr>
      <w:r>
        <w:t>4. Market Segmentation Prompt Chain — Step 2</w:t>
      </w:r>
    </w:p>
    <w:p>
      <w:r>
        <w:rPr>
          <w:b/>
        </w:rPr>
        <w:t xml:space="preserve">Prompt: </w:t>
      </w:r>
      <w:r>
        <w:t>Using the three customer segments identified earlier, select the most suitable target segment for the affordable fitness app. Explain the selection using audience need, affordability and marketing reach.</w:t>
      </w:r>
    </w:p>
    <w:p>
      <w:r>
        <w:rPr>
          <w:b/>
        </w:rPr>
        <w:t xml:space="preserve">Concept covered: </w:t>
      </w:r>
      <w:r>
        <w:t>Prompt Chaining: connected step</w:t>
      </w:r>
    </w:p>
    <w:p/>
    <w:p>
      <w:pPr>
        <w:pStyle w:val="Heading2"/>
      </w:pPr>
      <w:r>
        <w:t>5. Campaign Strategy Prompt Chain — Step 3</w:t>
      </w:r>
    </w:p>
    <w:p>
      <w:r>
        <w:rPr>
          <w:b/>
        </w:rPr>
        <w:t xml:space="preserve">Prompt: </w:t>
      </w:r>
      <w:r>
        <w:t>Based on the selected target segment from the previous response, create three campaign strategies. For each, include the main message, marketing channel and expected objective.</w:t>
      </w:r>
    </w:p>
    <w:p>
      <w:r>
        <w:rPr>
          <w:b/>
        </w:rPr>
        <w:t xml:space="preserve">Concept covered: </w:t>
      </w:r>
      <w:r>
        <w:t>Prompt Chaining</w:t>
      </w:r>
    </w:p>
    <w:p/>
    <w:p>
      <w:pPr>
        <w:pStyle w:val="Heading2"/>
      </w:pPr>
      <w:r>
        <w:t>6. Seven-Day Campaign Prompt Chain — Step 4</w:t>
      </w:r>
    </w:p>
    <w:p>
      <w:r>
        <w:rPr>
          <w:b/>
        </w:rPr>
        <w:t xml:space="preserve">Prompt: </w:t>
      </w:r>
      <w:r>
        <w:t>Select the most suitable campaign strategy from the previous response and create a seven-day Instagram and WhatsApp content plan. Present it in a table with Day, Content Idea, Caption Theme and CTA.</w:t>
      </w:r>
    </w:p>
    <w:p>
      <w:r>
        <w:rPr>
          <w:b/>
        </w:rPr>
        <w:t xml:space="preserve">Concept covered: </w:t>
      </w:r>
      <w:r>
        <w:t>Prompt Chaining + Structured Output</w:t>
      </w:r>
    </w:p>
    <w:p/>
    <w:p>
      <w:pPr>
        <w:pStyle w:val="Heading2"/>
      </w:pPr>
      <w:r>
        <w:t>7. Management Summary Prompt Chain — Step 5</w:t>
      </w:r>
    </w:p>
    <w:p>
      <w:r>
        <w:rPr>
          <w:b/>
        </w:rPr>
        <w:t xml:space="preserve">Prompt: </w:t>
      </w:r>
      <w:r>
        <w:t>Summarize the final seven-day campaign plan into a short management presentation summary. Include the objective, target audience, key activities, budget considerations and expected benefit in no more than 150 words.</w:t>
      </w:r>
    </w:p>
    <w:p>
      <w:r>
        <w:rPr>
          <w:b/>
        </w:rPr>
        <w:t xml:space="preserve">Concept covered: </w:t>
      </w:r>
      <w:r>
        <w:t>Prompt Chaining + Summary</w:t>
      </w:r>
    </w:p>
    <w:p/>
    <w:p>
      <w:pPr>
        <w:pStyle w:val="Heading2"/>
      </w:pPr>
      <w:r>
        <w:t>8. Iterative Refinement of a Promotional Email</w:t>
      </w:r>
    </w:p>
    <w:p>
      <w:r>
        <w:rPr>
          <w:b/>
        </w:rPr>
        <w:t xml:space="preserve">Prompt: </w:t>
      </w:r>
      <w:r>
        <w:t>Write a promotional email for a fitness app. Then revise it using these instructions: make it suitable for college students, reduce it to 100 words, use an energetic but professional tone, and add one clear call-to-action.</w:t>
      </w:r>
    </w:p>
    <w:p>
      <w:r>
        <w:rPr>
          <w:b/>
        </w:rPr>
        <w:t xml:space="preserve">Concept covered: </w:t>
      </w:r>
      <w:r>
        <w:t>Iterative Refinement</w:t>
      </w:r>
    </w:p>
    <w:p/>
    <w:p>
      <w:pPr>
        <w:pStyle w:val="Heading2"/>
      </w:pPr>
      <w:r>
        <w:t>9. Add Restrictions to a Marketing Prompt</w:t>
      </w:r>
    </w:p>
    <w:p>
      <w:r>
        <w:rPr>
          <w:b/>
        </w:rPr>
        <w:t xml:space="preserve">Prompt: </w:t>
      </w:r>
      <w:r>
        <w:t>Improve the prompt “Create a marketing campaign” by adding these constraints: target audience is college students, location is near a university, budget is ₹20,000, duration is seven days, channels are Instagram and WhatsApp, and output must be a table.</w:t>
      </w:r>
    </w:p>
    <w:p>
      <w:r>
        <w:rPr>
          <w:b/>
        </w:rPr>
        <w:t xml:space="preserve">Concept covered: </w:t>
      </w:r>
      <w:r>
        <w:t>Constraints + Prompt Improvement</w:t>
      </w:r>
    </w:p>
    <w:p/>
    <w:p>
      <w:pPr>
        <w:pStyle w:val="Heading2"/>
      </w:pPr>
      <w:r>
        <w:t>10. Facts, Assumptions and Recommendations</w:t>
      </w:r>
    </w:p>
    <w:p>
      <w:r>
        <w:rPr>
          <w:b/>
        </w:rPr>
        <w:t xml:space="preserve">Prompt: </w:t>
      </w:r>
      <w:r>
        <w:t>A café’s sales have fallen by 15% over the last three months, and student footfall appears lower during weekdays. Based only on this information, separate the response into Known Facts, Possible Assumptions, Questions Requiring More Data and Possible Recommendations. Do not invent additional facts.</w:t>
      </w:r>
    </w:p>
    <w:p>
      <w:r>
        <w:rPr>
          <w:b/>
        </w:rPr>
        <w:t xml:space="preserve">Concept covered: </w:t>
      </w:r>
      <w:r>
        <w:t>Hallucination reduction</w:t>
      </w:r>
    </w:p>
    <w:p/>
    <w:p>
      <w:pPr>
        <w:pStyle w:val="Heading2"/>
      </w:pPr>
      <w:r>
        <w:t>11. Market Information Verification</w:t>
      </w:r>
    </w:p>
    <w:p>
      <w:r>
        <w:rPr>
          <w:b/>
        </w:rPr>
        <w:t xml:space="preserve">Prompt: </w:t>
      </w:r>
      <w:r>
        <w:t>Based only on the information provided, summarize the available market information for a new product. Do not invent market-size figures or sales numbers. Clearly separate Facts Provided, Assumptions, Recommendations and Information Requiring Additional Research.</w:t>
      </w:r>
    </w:p>
    <w:p>
      <w:r>
        <w:rPr>
          <w:b/>
        </w:rPr>
        <w:t xml:space="preserve">Concept covered: </w:t>
      </w:r>
      <w:r>
        <w:t>Evidence and uncertainty</w:t>
      </w:r>
    </w:p>
    <w:p/>
    <w:p>
      <w:pPr>
        <w:pStyle w:val="Heading2"/>
      </w:pPr>
      <w:r>
        <w:t>12. Hallucination Risk Check</w:t>
      </w:r>
    </w:p>
    <w:p>
      <w:r>
        <w:rPr>
          <w:b/>
        </w:rPr>
        <w:t xml:space="preserve">Prompt: </w:t>
      </w:r>
      <w:r>
        <w:t>Explain five reasons why an AI-generated market-share figure may be unreliable if no source is provided. Present the answer in a table with Risk and Why Verification Is Needed.</w:t>
      </w:r>
    </w:p>
    <w:p>
      <w:r>
        <w:rPr>
          <w:b/>
        </w:rPr>
        <w:t xml:space="preserve">Concept covered: </w:t>
      </w:r>
      <w:r>
        <w:t>Hallucination awareness</w:t>
      </w:r>
    </w:p>
    <w:p/>
    <w:p>
      <w:pPr>
        <w:pStyle w:val="Heading2"/>
      </w:pPr>
      <w:r>
        <w:t>13. Source Verification Checklist</w:t>
      </w:r>
    </w:p>
    <w:p>
      <w:r>
        <w:rPr>
          <w:b/>
        </w:rPr>
        <w:t xml:space="preserve">Prompt: </w:t>
      </w:r>
      <w:r>
        <w:t>Create a checklist for verifying an important factual claim generated by AI. Include whether the original source exists, whether it is reliable, whether it is current, whether it supports the claim and whether the number can be confirmed elsewhere.</w:t>
      </w:r>
    </w:p>
    <w:p>
      <w:r>
        <w:rPr>
          <w:b/>
        </w:rPr>
        <w:t xml:space="preserve">Concept covered: </w:t>
      </w:r>
      <w:r>
        <w:t>Source Verification</w:t>
      </w:r>
    </w:p>
    <w:p/>
    <w:p>
      <w:pPr>
        <w:pStyle w:val="Heading2"/>
      </w:pPr>
      <w:r>
        <w:t>14. Finance Analysis with Evidence Labels</w:t>
      </w:r>
    </w:p>
    <w:p>
      <w:r>
        <w:rPr>
          <w:b/>
        </w:rPr>
        <w:t xml:space="preserve">Prompt: </w:t>
      </w:r>
      <w:r>
        <w:t>Act as a finance analyst. Analyze a fictional company’s financial performance using only the data provided. Separate the response into Verified Data, Calculations, Assumptions and Recommendations. If information is missing, write “Information not provided.”</w:t>
      </w:r>
    </w:p>
    <w:p>
      <w:r>
        <w:rPr>
          <w:b/>
        </w:rPr>
        <w:t xml:space="preserve">Concept covered: </w:t>
      </w:r>
      <w:r>
        <w:t>Facts vs Assumptions</w:t>
      </w:r>
    </w:p>
    <w:p/>
    <w:p>
      <w:pPr>
        <w:pStyle w:val="Heading2"/>
      </w:pPr>
      <w:r>
        <w:t>15. Operations Action Plan</w:t>
      </w:r>
    </w:p>
    <w:p>
      <w:r>
        <w:rPr>
          <w:b/>
        </w:rPr>
        <w:t xml:space="preserve">Prompt: </w:t>
      </w:r>
      <w:r>
        <w:t>Act as an operations consultant. An online retailer is experiencing late deliveries and refund delays. Identify possible causes, suggest five solutions, compare the solutions by cost and expected benefit, and finish with a prioritized action plan.</w:t>
      </w:r>
    </w:p>
    <w:p>
      <w:r>
        <w:rPr>
          <w:b/>
        </w:rPr>
        <w:t xml:space="preserve">Concept covered: </w:t>
      </w:r>
      <w:r>
        <w:t>Prompt Chaining + Action Plan</w:t>
      </w:r>
    </w:p>
    <w:p/>
    <w:p>
      <w:pPr>
        <w:pStyle w:val="Heading2"/>
      </w:pPr>
      <w:r>
        <w:t>16. HR Recruitment Workflow</w:t>
      </w:r>
    </w:p>
    <w:p>
      <w:r>
        <w:rPr>
          <w:b/>
        </w:rPr>
        <w:t xml:space="preserve">Prompt: </w:t>
      </w:r>
      <w:r>
        <w:t>Act as an HR manager. Create a connected recruitment workflow for hiring a Sales Intern: identify job requirements, list required skills, create interview questions, define evaluation criteria and prepare a final interview-summary format.</w:t>
      </w:r>
    </w:p>
    <w:p>
      <w:r>
        <w:rPr>
          <w:b/>
        </w:rPr>
        <w:t xml:space="preserve">Concept covered: </w:t>
      </w:r>
      <w:r>
        <w:t>Prompt Chaining</w:t>
      </w:r>
    </w:p>
    <w:p/>
    <w:p>
      <w:pPr>
        <w:pStyle w:val="Heading2"/>
      </w:pPr>
      <w:r>
        <w:t>17. Critique and Revise an AI Recommendation</w:t>
      </w:r>
    </w:p>
    <w:p>
      <w:r>
        <w:rPr>
          <w:b/>
        </w:rPr>
        <w:t xml:space="preserve">Prompt: </w:t>
      </w:r>
      <w:r>
        <w:t>Review your previous recommendation for a café campaign. Identify three weaknesses, unrealistic assumptions or missing factors. Then revise the recommendation based on those weaknesses. Clearly label the critique and revised recommendation.</w:t>
      </w:r>
    </w:p>
    <w:p>
      <w:r>
        <w:rPr>
          <w:b/>
        </w:rPr>
        <w:t xml:space="preserve">Concept covered: </w:t>
      </w:r>
      <w:r>
        <w:t>AI self-critique + Refinement</w:t>
      </w:r>
    </w:p>
    <w:p/>
    <w:p>
      <w:pPr>
        <w:pStyle w:val="Heading2"/>
      </w:pPr>
      <w:r>
        <w:t>18. Strict Output Format</w:t>
      </w:r>
    </w:p>
    <w:p>
      <w:r>
        <w:rPr>
          <w:b/>
        </w:rPr>
        <w:t xml:space="preserve">Prompt: </w:t>
      </w:r>
      <w:r>
        <w:t>Act as a business analyst. Analyze a fictional customer-feedback dataset and return exactly five bullet points. Each bullet must contain a complaint category, likely cause and recommended action. Do not add an introduction or conclusion.</w:t>
      </w:r>
    </w:p>
    <w:p>
      <w:r>
        <w:rPr>
          <w:b/>
        </w:rPr>
        <w:t xml:space="preserve">Concept covered: </w:t>
      </w:r>
      <w:r>
        <w:t>Output constraints</w:t>
      </w:r>
    </w:p>
    <w:p/>
    <w:p>
      <w:pPr>
        <w:pStyle w:val="Heading2"/>
      </w:pPr>
      <w:r>
        <w:t>19. Budget-Limited Promotional Plan</w:t>
      </w:r>
    </w:p>
    <w:p>
      <w:r>
        <w:rPr>
          <w:b/>
        </w:rPr>
        <w:t xml:space="preserve">Prompt: </w:t>
      </w:r>
      <w:r>
        <w:t>Act as a marketing manager. Design a seven-day promotional plan for a college café. The total budget must remain below ₹15,000, use only Instagram and WhatsApp, include no paid influencers, and present each day’s activity, estimated cost and expected benefit in a table.</w:t>
      </w:r>
    </w:p>
    <w:p>
      <w:r>
        <w:rPr>
          <w:b/>
        </w:rPr>
        <w:t xml:space="preserve">Concept covered: </w:t>
      </w:r>
      <w:r>
        <w:t>Multiple constraints</w:t>
      </w:r>
    </w:p>
    <w:p/>
    <w:p>
      <w:pPr>
        <w:pStyle w:val="Heading2"/>
      </w:pPr>
      <w:r>
        <w:t>20. Uncertainty-Aware Market Research</w:t>
      </w:r>
    </w:p>
    <w:p>
      <w:r>
        <w:rPr>
          <w:b/>
        </w:rPr>
        <w:t xml:space="preserve">Prompt: </w:t>
      </w:r>
      <w:r>
        <w:t>Act as a market research analyst. Explain what information is needed to estimate the market size of a new food-delivery service. Do not provide an exact figure without data. List required data, possible sources and uncertainties.</w:t>
      </w:r>
    </w:p>
    <w:p>
      <w:r>
        <w:rPr>
          <w:b/>
        </w:rPr>
        <w:t xml:space="preserve">Concept covered: </w:t>
      </w:r>
      <w:r>
        <w:t>Uncertainty handling</w:t>
      </w:r>
    </w:p>
    <w:p/>
    <w:p>
      <w:pPr>
        <w:pStyle w:val="Heading2"/>
      </w:pPr>
      <w:r>
        <w:t>21. Business Decision Comparison</w:t>
      </w:r>
    </w:p>
    <w:p>
      <w:r>
        <w:rPr>
          <w:b/>
        </w:rPr>
        <w:t xml:space="preserve">Prompt: </w:t>
      </w:r>
      <w:r>
        <w:t>Act as a business consultant. Compare three options for reducing customer waiting time in a restaurant: adding staff, improving order workflow and introducing self-order kiosks. Use a table with Option, Cost Consideration, Benefit, Risk and Data Needed.</w:t>
      </w:r>
    </w:p>
    <w:p>
      <w:r>
        <w:rPr>
          <w:b/>
        </w:rPr>
        <w:t xml:space="preserve">Concept covered: </w:t>
      </w:r>
      <w:r>
        <w:t>Comparison matrix</w:t>
      </w:r>
    </w:p>
    <w:p/>
    <w:p>
      <w:pPr>
        <w:pStyle w:val="Heading2"/>
      </w:pPr>
      <w:r>
        <w:t>22. Prompt Quality Audit</w:t>
      </w:r>
    </w:p>
    <w:p>
      <w:r>
        <w:rPr>
          <w:b/>
        </w:rPr>
        <w:t xml:space="preserve">Prompt: </w:t>
      </w:r>
      <w:r>
        <w:t>Audit the following prompt for Role, Context, Task, Constraints, Format, Evidence and Uncertainty: “Tell me the market size and future sales of our new product.” Identify what is missing and rewrite the prompt in a stronger form.</w:t>
      </w:r>
    </w:p>
    <w:p>
      <w:r>
        <w:rPr>
          <w:b/>
        </w:rPr>
        <w:t xml:space="preserve">Concept covered: </w:t>
      </w:r>
      <w:r>
        <w:t>Prompt quality checklist</w:t>
      </w:r>
    </w:p>
    <w:p/>
    <w:p>
      <w:pPr>
        <w:pStyle w:val="Heading2"/>
      </w:pPr>
      <w:r>
        <w:t>23. Customer Feedback Classification with Examples</w:t>
      </w:r>
    </w:p>
    <w:p>
      <w:r>
        <w:rPr>
          <w:b/>
        </w:rPr>
        <w:t xml:space="preserve">Prompt: </w:t>
      </w:r>
      <w:r>
        <w:t>Use these examples: “Amazing service.” → Positive; “Delivery was extremely late.” → Negative; “The product was okay.” → Neutral. Now classify: “Excellent product, but the packaging was damaged.” Provide the label and explain which part of the review influenced the classification.</w:t>
      </w:r>
    </w:p>
    <w:p>
      <w:r>
        <w:rPr>
          <w:b/>
        </w:rPr>
        <w:t xml:space="preserve">Concept covered: </w:t>
      </w:r>
      <w:r>
        <w:t>Few-Shot + Explanation</w:t>
      </w:r>
    </w:p>
    <w:p/>
    <w:p>
      <w:pPr>
        <w:pStyle w:val="Heading2"/>
      </w:pPr>
      <w:r>
        <w:t>24. Verification of Current Industry Data</w:t>
      </w:r>
    </w:p>
    <w:p>
      <w:r>
        <w:rPr>
          <w:b/>
        </w:rPr>
        <w:t xml:space="preserve">Prompt: </w:t>
      </w:r>
      <w:r>
        <w:t>Ask for the latest market size of the Indian food-delivery industry, but do not assume the answer is correct. In your response, separate the claimed figure, year, metric type such as revenue or GMV, source provided, verification steps and final confidence assessment. If no reliable evidence is available, state that clearly.</w:t>
      </w:r>
    </w:p>
    <w:p>
      <w:r>
        <w:rPr>
          <w:b/>
        </w:rPr>
        <w:t xml:space="preserve">Concept covered: </w:t>
      </w:r>
      <w:r>
        <w:t>Hallucination Test + Verification</w:t>
      </w:r>
    </w:p>
    <w:p/>
    <w:p>
      <w:pPr>
        <w:pStyle w:val="Heading2"/>
      </w:pPr>
      <w:r>
        <w:t>25. Complete Strong Business Prompt</w:t>
      </w:r>
    </w:p>
    <w:p>
      <w:r>
        <w:rPr>
          <w:b/>
        </w:rPr>
        <w:t xml:space="preserve">Prompt: </w:t>
      </w:r>
      <w:r>
        <w:t>Create a strong business prompt using this template: Role, Context, Task, Constraints, Output Format and Evidence Requirement. The business problem is declining weekday sales at a college café. Include a limited budget, a seven-day timeline, Instagram and WhatsApp channels, and instructions not to invent missing facts.</w:t>
      </w:r>
    </w:p>
    <w:p>
      <w:r>
        <w:rPr>
          <w:b/>
        </w:rPr>
        <w:t xml:space="preserve">Concept covered: </w:t>
      </w:r>
      <w:r>
        <w:t>Complete prompt template</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