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AI-Driven Research: Source Verification and Citations</w:t>
      </w:r>
    </w:p>
    <w:p>
      <w:pPr>
        <w:jc w:val="center"/>
      </w:pPr>
      <w:r>
        <w:rPr>
          <w:i/>
        </w:rPr>
        <w:t>25 Research Prompts | Research Questions, Sources, Evidence Tables and Verification</w:t>
      </w:r>
    </w:p>
    <w:p>
      <w:r>
        <w:t>Instructions: Use each prompt in a Generative AI tool, review the output, and record useful observations in your Prompt Portfolio.</w:t>
      </w:r>
    </w:p>
    <w:p>
      <w:pPr>
        <w:pStyle w:val="Heading2"/>
      </w:pPr>
      <w:r>
        <w:t>1. Focused Research Question: Retail</w:t>
      </w:r>
    </w:p>
    <w:p>
      <w:r>
        <w:rPr>
          <w:b/>
        </w:rPr>
        <w:t xml:space="preserve">Prompt: </w:t>
      </w:r>
      <w:r>
        <w:t>Act as a research assistant. Convert the broad topic “AI in Retail” into three focused research questions. Each question should identify the technology, business function and market or industry. Avoid questions that are too broad.</w:t>
      </w:r>
    </w:p>
    <w:p>
      <w:r>
        <w:rPr>
          <w:b/>
        </w:rPr>
        <w:t xml:space="preserve">Concept covered: </w:t>
      </w:r>
      <w:r>
        <w:t>Focused research question</w:t>
      </w:r>
    </w:p>
    <w:p/>
    <w:p>
      <w:pPr>
        <w:pStyle w:val="Heading2"/>
      </w:pPr>
      <w:r>
        <w:t>2. Focused Research Question: Banking</w:t>
      </w:r>
    </w:p>
    <w:p>
      <w:r>
        <w:rPr>
          <w:b/>
        </w:rPr>
        <w:t xml:space="preserve">Prompt: </w:t>
      </w:r>
      <w:r>
        <w:t>Convert the broad topic “AI in Banking” into a focused research question about detecting fraudulent digital transactions in Indian banks. Also explain why the focused question is easier to research.</w:t>
      </w:r>
    </w:p>
    <w:p>
      <w:r>
        <w:rPr>
          <w:b/>
        </w:rPr>
        <w:t xml:space="preserve">Concept covered: </w:t>
      </w:r>
      <w:r>
        <w:t>Research question formulation</w:t>
      </w:r>
    </w:p>
    <w:p/>
    <w:p>
      <w:pPr>
        <w:pStyle w:val="Heading2"/>
      </w:pPr>
      <w:r>
        <w:t>3. Research Subtopics</w:t>
      </w:r>
    </w:p>
    <w:p>
      <w:r>
        <w:rPr>
          <w:b/>
        </w:rPr>
        <w:t xml:space="preserve">Prompt: </w:t>
      </w:r>
      <w:r>
        <w:t>Act as a research assistant. For the research question “How is Generative AI changing customer service in e-commerce?”, identify seven subtopics to investigate, including chatbots, response time, personalization, satisfaction, cost, human escalation and privacy.</w:t>
      </w:r>
    </w:p>
    <w:p>
      <w:r>
        <w:rPr>
          <w:b/>
        </w:rPr>
        <w:t xml:space="preserve">Concept covered: </w:t>
      </w:r>
      <w:r>
        <w:t>Breaking down research</w:t>
      </w:r>
    </w:p>
    <w:p/>
    <w:p>
      <w:pPr>
        <w:pStyle w:val="Heading2"/>
      </w:pPr>
      <w:r>
        <w:t>4. Search Keywords</w:t>
      </w:r>
    </w:p>
    <w:p>
      <w:r>
        <w:rPr>
          <w:b/>
        </w:rPr>
        <w:t xml:space="preserve">Prompt: </w:t>
      </w:r>
      <w:r>
        <w:t>My research question is: “How is Generative AI changing customer service in e-commerce?” Suggest 10 search phrases for finding reliable reports, research papers and company case studies. Separate them into Academic Research, Industry Reports and Company Case Studies. Do not invent sources.</w:t>
      </w:r>
    </w:p>
    <w:p>
      <w:r>
        <w:rPr>
          <w:b/>
        </w:rPr>
        <w:t xml:space="preserve">Concept covered: </w:t>
      </w:r>
      <w:r>
        <w:t>Keyword generation</w:t>
      </w:r>
    </w:p>
    <w:p/>
    <w:p>
      <w:pPr>
        <w:pStyle w:val="Heading2"/>
      </w:pPr>
      <w:r>
        <w:t>5. Research Plan</w:t>
      </w:r>
    </w:p>
    <w:p>
      <w:r>
        <w:rPr>
          <w:b/>
        </w:rPr>
        <w:t xml:space="preserve">Prompt: </w:t>
      </w:r>
      <w:r>
        <w:t>Act as a research assistant. For the question “How can AI improve demand forecasting in retail?”, create a research plan with five subtopics, ten search keywords, reliable source types, data to collect and unanswered questions. Do not provide invented statistics.</w:t>
      </w:r>
    </w:p>
    <w:p>
      <w:r>
        <w:rPr>
          <w:b/>
        </w:rPr>
        <w:t xml:space="preserve">Concept covered: </w:t>
      </w:r>
      <w:r>
        <w:t>AI-assisted research planning</w:t>
      </w:r>
    </w:p>
    <w:p/>
    <w:p>
      <w:pPr>
        <w:pStyle w:val="Heading2"/>
      </w:pPr>
      <w:r>
        <w:t>6. Primary vs Secondary Sources</w:t>
      </w:r>
    </w:p>
    <w:p>
      <w:r>
        <w:rPr>
          <w:b/>
        </w:rPr>
        <w:t xml:space="preserve">Prompt: </w:t>
      </w:r>
      <w:r>
        <w:t>Explain the difference between primary and secondary sources for a BBA student. Provide three business-research examples of each and explain when each type may be useful.</w:t>
      </w:r>
    </w:p>
    <w:p>
      <w:r>
        <w:rPr>
          <w:b/>
        </w:rPr>
        <w:t xml:space="preserve">Concept covered: </w:t>
      </w:r>
      <w:r>
        <w:t>Source understanding</w:t>
      </w:r>
    </w:p>
    <w:p/>
    <w:p>
      <w:pPr>
        <w:pStyle w:val="Heading2"/>
      </w:pPr>
      <w:r>
        <w:t>7. Source Credibility Evaluation</w:t>
      </w:r>
    </w:p>
    <w:p>
      <w:r>
        <w:rPr>
          <w:b/>
        </w:rPr>
        <w:t xml:space="preserve">Prompt: </w:t>
      </w:r>
      <w:r>
        <w:t>Evaluate a hypothetical online article as a research source using Authority, Currency, Evidence, Relevance and Verification. Create a checklist of questions a student should ask before using the article.</w:t>
      </w:r>
    </w:p>
    <w:p>
      <w:r>
        <w:rPr>
          <w:b/>
        </w:rPr>
        <w:t xml:space="preserve">Concept covered: </w:t>
      </w:r>
      <w:r>
        <w:t>Five-question source check</w:t>
      </w:r>
    </w:p>
    <w:p/>
    <w:p>
      <w:pPr>
        <w:pStyle w:val="Heading2"/>
      </w:pPr>
      <w:r>
        <w:t>8. Source Information Recording</w:t>
      </w:r>
    </w:p>
    <w:p>
      <w:r>
        <w:rPr>
          <w:b/>
        </w:rPr>
        <w:t xml:space="preserve">Prompt: </w:t>
      </w:r>
      <w:r>
        <w:t>Create a source-recording template for a research project. Include Author or Organization, Title, Publication Date, Publisher, Link or DOI, Date Accessed, Main Finding and Relevance to Research.</w:t>
      </w:r>
    </w:p>
    <w:p>
      <w:r>
        <w:rPr>
          <w:b/>
        </w:rPr>
        <w:t xml:space="preserve">Concept covered: </w:t>
      </w:r>
      <w:r>
        <w:t>Citation preparation</w:t>
      </w:r>
    </w:p>
    <w:p/>
    <w:p>
      <w:pPr>
        <w:pStyle w:val="Heading2"/>
      </w:pPr>
      <w:r>
        <w:t>9. Current Market Statistic Check</w:t>
      </w:r>
    </w:p>
    <w:p>
      <w:r>
        <w:rPr>
          <w:b/>
        </w:rPr>
        <w:t xml:space="preserve">Prompt: </w:t>
      </w:r>
      <w:r>
        <w:t>AI has provided the claim: “The Indian AI market is worth ₹X crore.” Create a verification checklist covering publication date, data year, forecast period, geography, market definition, source and supporting evidence. Do not fill in a figure.</w:t>
      </w:r>
    </w:p>
    <w:p>
      <w:r>
        <w:rPr>
          <w:b/>
        </w:rPr>
        <w:t xml:space="preserve">Concept covered: </w:t>
      </w:r>
      <w:r>
        <w:t>Current information verification</w:t>
      </w:r>
    </w:p>
    <w:p/>
    <w:p>
      <w:pPr>
        <w:pStyle w:val="Heading2"/>
      </w:pPr>
      <w:r>
        <w:t>10. Statistics Context Check</w:t>
      </w:r>
    </w:p>
    <w:p>
      <w:r>
        <w:rPr>
          <w:b/>
        </w:rPr>
        <w:t xml:space="preserve">Prompt: </w:t>
      </w:r>
      <w:r>
        <w:t>Explain how to verify the claim “AI adoption increased productivity by 47%.” List the contextual questions a researcher should ask about the percentage, industry, country, year, measurement method, study author and sample size.</w:t>
      </w:r>
    </w:p>
    <w:p>
      <w:r>
        <w:rPr>
          <w:b/>
        </w:rPr>
        <w:t xml:space="preserve">Concept covered: </w:t>
      </w:r>
      <w:r>
        <w:t>Statistics verification</w:t>
      </w:r>
    </w:p>
    <w:p/>
    <w:p>
      <w:pPr>
        <w:pStyle w:val="Heading2"/>
      </w:pPr>
      <w:r>
        <w:t>11. AI Citation Verification</w:t>
      </w:r>
    </w:p>
    <w:p>
      <w:r>
        <w:rPr>
          <w:b/>
        </w:rPr>
        <w:t xml:space="preserve">Prompt: </w:t>
      </w:r>
      <w:r>
        <w:t>Create a step-by-step process for checking an AI-generated citation. Include finding the original source, opening it, checking the author and date, locating the claimed evidence, confirming context and deciding whether the claim can be used.</w:t>
      </w:r>
    </w:p>
    <w:p>
      <w:r>
        <w:rPr>
          <w:b/>
        </w:rPr>
        <w:t xml:space="preserve">Concept covered: </w:t>
      </w:r>
      <w:r>
        <w:t>Claim verification</w:t>
      </w:r>
    </w:p>
    <w:p/>
    <w:p>
      <w:pPr>
        <w:pStyle w:val="Heading2"/>
      </w:pPr>
      <w:r>
        <w:t>12. Triangulation Plan</w:t>
      </w:r>
    </w:p>
    <w:p>
      <w:r>
        <w:rPr>
          <w:b/>
        </w:rPr>
        <w:t xml:space="preserve">Prompt: </w:t>
      </w:r>
      <w:r>
        <w:t>Act as a research assistant studying AI adoption in Indian banking. Suggest three categories of sources that could be compared for triangulation: government or regulatory information, bank annual reports and academic or industry research. Explain what each could contribute.</w:t>
      </w:r>
    </w:p>
    <w:p>
      <w:r>
        <w:rPr>
          <w:b/>
        </w:rPr>
        <w:t xml:space="preserve">Concept covered: </w:t>
      </w:r>
      <w:r>
        <w:t>Triangulation</w:t>
      </w:r>
    </w:p>
    <w:p/>
    <w:p>
      <w:pPr>
        <w:pStyle w:val="Heading2"/>
      </w:pPr>
      <w:r>
        <w:t>13. Evidence Table</w:t>
      </w:r>
    </w:p>
    <w:p>
      <w:r>
        <w:rPr>
          <w:b/>
        </w:rPr>
        <w:t xml:space="preserve">Prompt: </w:t>
      </w:r>
      <w:r>
        <w:t>Create an evidence-table template with the columns Claim or Finding, Source, Year, Evidence Found, Verified? and How It Supports Research. Add two fictional example rows and clearly label them as examples, not real evidence.</w:t>
      </w:r>
    </w:p>
    <w:p>
      <w:r>
        <w:rPr>
          <w:b/>
        </w:rPr>
        <w:t xml:space="preserve">Concept covered: </w:t>
      </w:r>
      <w:r>
        <w:t>Evidence table</w:t>
      </w:r>
    </w:p>
    <w:p/>
    <w:p>
      <w:pPr>
        <w:pStyle w:val="Heading2"/>
      </w:pPr>
      <w:r>
        <w:t>14. Fact, Interpretation and Recommendation</w:t>
      </w:r>
    </w:p>
    <w:p>
      <w:r>
        <w:rPr>
          <w:b/>
        </w:rPr>
        <w:t xml:space="preserve">Prompt: </w:t>
      </w:r>
      <w:r>
        <w:t>Explain the difference between Fact, Interpretation and Recommendation using a fictional business example. Present the result in a table and ensure each category is clearly separated.</w:t>
      </w:r>
    </w:p>
    <w:p>
      <w:r>
        <w:rPr>
          <w:b/>
        </w:rPr>
        <w:t xml:space="preserve">Concept covered: </w:t>
      </w:r>
      <w:r>
        <w:t>Evidence-based writing</w:t>
      </w:r>
    </w:p>
    <w:p/>
    <w:p>
      <w:pPr>
        <w:pStyle w:val="Heading2"/>
      </w:pPr>
      <w:r>
        <w:t>15. Citation Explanation</w:t>
      </w:r>
    </w:p>
    <w:p>
      <w:r>
        <w:rPr>
          <w:b/>
        </w:rPr>
        <w:t xml:space="preserve">Prompt: </w:t>
      </w:r>
      <w:r>
        <w:t>Explain why citations are necessary in a business research report. Include credit to the original source, verification by readers, credibility and avoiding presenting someone else’s work as one’s own.</w:t>
      </w:r>
    </w:p>
    <w:p>
      <w:r>
        <w:rPr>
          <w:b/>
        </w:rPr>
        <w:t xml:space="preserve">Concept covered: </w:t>
      </w:r>
      <w:r>
        <w:t>Citation fundamentals</w:t>
      </w:r>
    </w:p>
    <w:p/>
    <w:p>
      <w:pPr>
        <w:pStyle w:val="Heading2"/>
      </w:pPr>
      <w:r>
        <w:t>16. In-Text Citation Practice</w:t>
      </w:r>
    </w:p>
    <w:p>
      <w:r>
        <w:rPr>
          <w:b/>
        </w:rPr>
        <w:t xml:space="preserve">Prompt: </w:t>
      </w:r>
      <w:r>
        <w:t>Show three generic examples of in-text citations for a business research report using an organization as the author and a year. Explain that the exact citation style depends on institutional requirements. Do not invent real sources.</w:t>
      </w:r>
    </w:p>
    <w:p>
      <w:r>
        <w:rPr>
          <w:b/>
        </w:rPr>
        <w:t xml:space="preserve">Concept covered: </w:t>
      </w:r>
      <w:r>
        <w:t>In-text citations</w:t>
      </w:r>
    </w:p>
    <w:p/>
    <w:p>
      <w:pPr>
        <w:pStyle w:val="Heading2"/>
      </w:pPr>
      <w:r>
        <w:t>17. Research Source Comparison</w:t>
      </w:r>
    </w:p>
    <w:p>
      <w:r>
        <w:rPr>
          <w:b/>
        </w:rPr>
        <w:t xml:space="preserve">Prompt: </w:t>
      </w:r>
      <w:r>
        <w:t>Create a comparison matrix for two hypothetical research sources. Use Publisher, Publication Date, Main Claim, Evidence, Limitations and Relevance. Explain how a student can decide which source is more useful without relying only on the website’s appearance.</w:t>
      </w:r>
    </w:p>
    <w:p>
      <w:r>
        <w:rPr>
          <w:b/>
        </w:rPr>
        <w:t xml:space="preserve">Concept covered: </w:t>
      </w:r>
      <w:r>
        <w:t>Source comparison</w:t>
      </w:r>
    </w:p>
    <w:p/>
    <w:p>
      <w:pPr>
        <w:pStyle w:val="Heading2"/>
      </w:pPr>
      <w:r>
        <w:t>18. Research Claim Classification</w:t>
      </w:r>
    </w:p>
    <w:p>
      <w:r>
        <w:rPr>
          <w:b/>
        </w:rPr>
        <w:t xml:space="preserve">Prompt: </w:t>
      </w:r>
      <w:r>
        <w:t>Classify each statement as Fact, Interpretation or Recommendation: “Company sales increased by 12% in 2025”; “This growth may indicate stronger customer demand”; “The company should investigate expansion.” Explain each classification.</w:t>
      </w:r>
    </w:p>
    <w:p>
      <w:r>
        <w:rPr>
          <w:b/>
        </w:rPr>
        <w:t xml:space="preserve">Concept covered: </w:t>
      </w:r>
      <w:r>
        <w:t>Fact vs interpretation</w:t>
      </w:r>
    </w:p>
    <w:p/>
    <w:p>
      <w:pPr>
        <w:pStyle w:val="Heading2"/>
      </w:pPr>
      <w:r>
        <w:t>19. Research Integrity Prompt</w:t>
      </w:r>
    </w:p>
    <w:p>
      <w:r>
        <w:rPr>
          <w:b/>
        </w:rPr>
        <w:t xml:space="preserve">Prompt: </w:t>
      </w:r>
      <w:r>
        <w:t>Create a prompt that asks AI to help organize research findings while explicitly instructing it not to invent sources, data, citations or statistics; not to hide uncertainty; and to distinguish evidence from interpretation.</w:t>
      </w:r>
    </w:p>
    <w:p>
      <w:r>
        <w:rPr>
          <w:b/>
        </w:rPr>
        <w:t xml:space="preserve">Concept covered: </w:t>
      </w:r>
      <w:r>
        <w:t>Responsible AI research</w:t>
      </w:r>
    </w:p>
    <w:p/>
    <w:p>
      <w:pPr>
        <w:pStyle w:val="Heading2"/>
      </w:pPr>
      <w:r>
        <w:t>20. AI Research Summary with Limits</w:t>
      </w:r>
    </w:p>
    <w:p>
      <w:r>
        <w:rPr>
          <w:b/>
        </w:rPr>
        <w:t xml:space="preserve">Prompt: </w:t>
      </w:r>
      <w:r>
        <w:t>Act as a research assistant. Summarize the information provided about AI in customer service. Use only the supplied material, identify missing information, separate facts from interpretations and state when evidence is unavailable.</w:t>
      </w:r>
    </w:p>
    <w:p>
      <w:r>
        <w:rPr>
          <w:b/>
        </w:rPr>
        <w:t xml:space="preserve">Concept covered: </w:t>
      </w:r>
      <w:r>
        <w:t>Evidence limitations</w:t>
      </w:r>
    </w:p>
    <w:p/>
    <w:p>
      <w:pPr>
        <w:pStyle w:val="Heading2"/>
      </w:pPr>
      <w:r>
        <w:t>21. Research Report Structure</w:t>
      </w:r>
    </w:p>
    <w:p>
      <w:r>
        <w:rPr>
          <w:b/>
        </w:rPr>
        <w:t xml:space="preserve">Prompt: </w:t>
      </w:r>
      <w:r>
        <w:t>Create a structure for a short BBA research report on “How is Generative AI changing personalized marketing in Indian retail?” Include Introduction, Research Question, Sources, Findings, Evidence Table, Interpretation, Recommendation, Limitations and References.</w:t>
      </w:r>
    </w:p>
    <w:p>
      <w:r>
        <w:rPr>
          <w:b/>
        </w:rPr>
        <w:t xml:space="preserve">Concept covered: </w:t>
      </w:r>
      <w:r>
        <w:t>Research organization</w:t>
      </w:r>
    </w:p>
    <w:p/>
    <w:p>
      <w:pPr>
        <w:pStyle w:val="Heading2"/>
      </w:pPr>
      <w:r>
        <w:t>22. Claim Verification Status</w:t>
      </w:r>
    </w:p>
    <w:p>
      <w:r>
        <w:rPr>
          <w:b/>
        </w:rPr>
        <w:t xml:space="preserve">Prompt: </w:t>
      </w:r>
      <w:r>
        <w:t>Create a template for recording the verification status of an AI-generated claim using three categories: Verified, Partially Verified and Not Verified. Include fields for the claim, source, publication date, evidence located, limitations and final usage decision.</w:t>
      </w:r>
    </w:p>
    <w:p>
      <w:r>
        <w:rPr>
          <w:b/>
        </w:rPr>
        <w:t xml:space="preserve">Concept covered: </w:t>
      </w:r>
      <w:r>
        <w:t>Verification documentation</w:t>
      </w:r>
    </w:p>
    <w:p/>
    <w:p>
      <w:pPr>
        <w:pStyle w:val="Heading2"/>
      </w:pPr>
      <w:r>
        <w:t>23. Research Keyword Refinement</w:t>
      </w:r>
    </w:p>
    <w:p>
      <w:r>
        <w:rPr>
          <w:b/>
        </w:rPr>
        <w:t xml:space="preserve">Prompt: </w:t>
      </w:r>
      <w:r>
        <w:t>Improve these broad search terms into focused research keywords: AI marketing, AI banking, AI customer service and AI logistics. For each, provide three specific search phrases that include a business function, industry and measurable outcome.</w:t>
      </w:r>
    </w:p>
    <w:p>
      <w:r>
        <w:rPr>
          <w:b/>
        </w:rPr>
        <w:t xml:space="preserve">Concept covered: </w:t>
      </w:r>
      <w:r>
        <w:t>Search strategy</w:t>
      </w:r>
    </w:p>
    <w:p/>
    <w:p>
      <w:pPr>
        <w:pStyle w:val="Heading2"/>
      </w:pPr>
      <w:r>
        <w:t>24. Source Selection Guidance</w:t>
      </w:r>
    </w:p>
    <w:p>
      <w:r>
        <w:rPr>
          <w:b/>
        </w:rPr>
        <w:t xml:space="preserve">Prompt: </w:t>
      </w:r>
      <w:r>
        <w:t>Act as a research mentor. For a report on AI in e-commerce customer service, recommend the types of sources a student should seek: official company reports, government or regulatory publications, academic papers, industry reports and reputable business news. Explain the purpose of each type without inventing specific sources.</w:t>
      </w:r>
    </w:p>
    <w:p>
      <w:r>
        <w:rPr>
          <w:b/>
        </w:rPr>
        <w:t xml:space="preserve">Concept covered: </w:t>
      </w:r>
      <w:r>
        <w:t>Source credibility</w:t>
      </w:r>
    </w:p>
    <w:p/>
    <w:p>
      <w:pPr>
        <w:pStyle w:val="Heading2"/>
      </w:pPr>
      <w:r>
        <w:t>25. Final Evidence-Based Insight</w:t>
      </w:r>
    </w:p>
    <w:p>
      <w:r>
        <w:rPr>
          <w:b/>
        </w:rPr>
        <w:t xml:space="preserve">Prompt: </w:t>
      </w:r>
      <w:r>
        <w:t>Using a set of verified research findings supplied by the student, create a response with four sections: Evidence, Interpretation, Recommendation and Limitations. Do not add facts that are not present in the supplied findings, and place citations beside factual claims.</w:t>
      </w:r>
    </w:p>
    <w:p>
      <w:r>
        <w:rPr>
          <w:b/>
        </w:rPr>
        <w:t xml:space="preserve">Concept covered: </w:t>
      </w:r>
      <w:r>
        <w:t>Evidence-based business insight</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