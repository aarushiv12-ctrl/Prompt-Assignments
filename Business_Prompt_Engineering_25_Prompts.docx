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Business Prompt Engineering</w:t>
      </w:r>
    </w:p>
    <w:p>
      <w:pPr>
        <w:jc w:val="center"/>
      </w:pPr>
      <w:r>
        <w:rPr>
          <w:i/>
        </w:rPr>
        <w:t>25 Business Prompts | Marketing, HR, Finance, Operations and Business Decision Support</w:t>
      </w:r>
    </w:p>
    <w:p>
      <w:r>
        <w:t>Instructions: Use each prompt in a Generative AI tool, review the output, and record useful observations in your Prompt Portfolio.</w:t>
      </w:r>
    </w:p>
    <w:p>
      <w:pPr>
        <w:pStyle w:val="Heading2"/>
      </w:pPr>
      <w:r>
        <w:t>1. Café Marketing Campaign</w:t>
      </w:r>
    </w:p>
    <w:p>
      <w:r>
        <w:rPr>
          <w:b/>
        </w:rPr>
        <w:t xml:space="preserve">Prompt: </w:t>
      </w:r>
      <w:r>
        <w:t>Act as a marketing manager for a café located near a university. The café wants to increase weekday visits from students aged 18–24. Create a 7-day promotional campaign with a total budget not exceeding ₹20,000. Use Instagram, WhatsApp and in-store promotion, avoid expensive influencer campaigns, and present the answer in a table with Day, Activity, Channel, Estimated Cost and Expected Benefit. Clearly identify assumptions.</w:t>
      </w:r>
    </w:p>
    <w:p>
      <w:r>
        <w:rPr>
          <w:b/>
        </w:rPr>
        <w:t xml:space="preserve">Concept covered: </w:t>
      </w:r>
      <w:r>
        <w:t>Business Prompt Framework</w:t>
      </w:r>
    </w:p>
    <w:p/>
    <w:p>
      <w:pPr>
        <w:pStyle w:val="Heading2"/>
      </w:pPr>
      <w:r>
        <w:t>2. Marketing Campaign Improvement</w:t>
      </w:r>
    </w:p>
    <w:p>
      <w:r>
        <w:rPr>
          <w:b/>
        </w:rPr>
        <w:t xml:space="preserve">Prompt: </w:t>
      </w:r>
      <w:r>
        <w:t>Act as a marketing consultant. A university café has low sales between 2 PM and 5 PM. Suggest five promotional activities to increase visits during this time. Include a target audience, estimated cost, channel and KPI for each activity. State what additional information is needed before implementation.</w:t>
      </w:r>
    </w:p>
    <w:p>
      <w:r>
        <w:rPr>
          <w:b/>
        </w:rPr>
        <w:t xml:space="preserve">Concept covered: </w:t>
      </w:r>
      <w:r>
        <w:t>Marketing + KPI + Verification</w:t>
      </w:r>
    </w:p>
    <w:p/>
    <w:p>
      <w:pPr>
        <w:pStyle w:val="Heading2"/>
      </w:pPr>
      <w:r>
        <w:t>3. Customer Retention Strategy</w:t>
      </w:r>
    </w:p>
    <w:p>
      <w:r>
        <w:rPr>
          <w:b/>
        </w:rPr>
        <w:t xml:space="preserve">Prompt: </w:t>
      </w:r>
      <w:r>
        <w:t>Act as a customer-retention specialist for an online fashion retailer experiencing low repeat purchases. Suggest five retention strategies. For each, provide the customer problem addressed, proposed action, expected benefit, cost consideration and KPI.</w:t>
      </w:r>
    </w:p>
    <w:p>
      <w:r>
        <w:rPr>
          <w:b/>
        </w:rPr>
        <w:t xml:space="preserve">Concept covered: </w:t>
      </w:r>
      <w:r>
        <w:t>Marketing business problem</w:t>
      </w:r>
    </w:p>
    <w:p/>
    <w:p>
      <w:pPr>
        <w:pStyle w:val="Heading2"/>
      </w:pPr>
      <w:r>
        <w:t>4. Digital Marketing Intern Interview</w:t>
      </w:r>
    </w:p>
    <w:p>
      <w:r>
        <w:rPr>
          <w:b/>
        </w:rPr>
        <w:t xml:space="preserve">Prompt: </w:t>
      </w:r>
      <w:r>
        <w:t>Act as an HR manager hiring a Digital Marketing Intern for an e-commerce company. Create eight interview questions suitable for a BBA student. Assess communication, basic marketing knowledge, creativity, problem-solving and teamwork. Present each question with the skill tested and what a good answer should demonstrate. Avoid personal or sensitive questions.</w:t>
      </w:r>
    </w:p>
    <w:p>
      <w:r>
        <w:rPr>
          <w:b/>
        </w:rPr>
        <w:t xml:space="preserve">Concept covered: </w:t>
      </w:r>
      <w:r>
        <w:t>HR + Structured Output</w:t>
      </w:r>
    </w:p>
    <w:p/>
    <w:p>
      <w:pPr>
        <w:pStyle w:val="Heading2"/>
      </w:pPr>
      <w:r>
        <w:t>5. Interview Question Bias Review</w:t>
      </w:r>
    </w:p>
    <w:p>
      <w:r>
        <w:rPr>
          <w:b/>
        </w:rPr>
        <w:t xml:space="preserve">Prompt: </w:t>
      </w:r>
      <w:r>
        <w:t>Review the following interview questions for a Digital Marketing Intern for possible bias, ambiguity or repetition. Identify problematic questions and suggest improved alternatives. Explain why an HR professional should review the final list.</w:t>
      </w:r>
    </w:p>
    <w:p>
      <w:r>
        <w:rPr>
          <w:b/>
        </w:rPr>
        <w:t xml:space="preserve">Concept covered: </w:t>
      </w:r>
      <w:r>
        <w:t>HR refinement and ethics</w:t>
      </w:r>
    </w:p>
    <w:p/>
    <w:p>
      <w:pPr>
        <w:pStyle w:val="Heading2"/>
      </w:pPr>
      <w:r>
        <w:t>6. Employee Training Plan</w:t>
      </w:r>
    </w:p>
    <w:p>
      <w:r>
        <w:rPr>
          <w:b/>
        </w:rPr>
        <w:t xml:space="preserve">Prompt: </w:t>
      </w:r>
      <w:r>
        <w:t>Act as an HR learning and development specialist. Design a four-week training plan for newly hired customer-service employees. Include weekly objectives, training activities, expected outcomes and a method of evaluation. Present the answer in a table.</w:t>
      </w:r>
    </w:p>
    <w:p>
      <w:r>
        <w:rPr>
          <w:b/>
        </w:rPr>
        <w:t xml:space="preserve">Concept covered: </w:t>
      </w:r>
      <w:r>
        <w:t>HR + Action Plan</w:t>
      </w:r>
    </w:p>
    <w:p/>
    <w:p>
      <w:pPr>
        <w:pStyle w:val="Heading2"/>
      </w:pPr>
      <w:r>
        <w:t>7. Café Financial Summary</w:t>
      </w:r>
    </w:p>
    <w:p>
      <w:r>
        <w:rPr>
          <w:b/>
        </w:rPr>
        <w:t xml:space="preserve">Prompt: </w:t>
      </w:r>
      <w:r>
        <w:t>Act as a financial analyst for a small café. Use only this information: Revenue ₹5,00,000; Rent ₹80,000; Salaries ₹1,50,000; Ingredients ₹1,20,000; Electricity ₹25,000; Marketing ₹20,000; Other Expenses ₹30,000. Calculate total expenses, profit and profit margin. Separate Calculations, Observations and Recommendations. Do not invent additional data.</w:t>
      </w:r>
    </w:p>
    <w:p>
      <w:r>
        <w:rPr>
          <w:b/>
        </w:rPr>
        <w:t xml:space="preserve">Concept covered: </w:t>
      </w:r>
      <w:r>
        <w:t>Finance + Evidence Requirement</w:t>
      </w:r>
    </w:p>
    <w:p/>
    <w:p>
      <w:pPr>
        <w:pStyle w:val="Heading2"/>
      </w:pPr>
      <w:r>
        <w:t>8. Financial Cost Improvement</w:t>
      </w:r>
    </w:p>
    <w:p>
      <w:r>
        <w:rPr>
          <w:b/>
        </w:rPr>
        <w:t xml:space="preserve">Prompt: </w:t>
      </w:r>
      <w:r>
        <w:t>Act as a finance consultant. A café wants to reduce unnecessary costs without lowering product quality. Suggest three areas management should investigate. For each, explain the data required, possible cost impact and risk. Do not assume that a cost is unnecessary without evidence.</w:t>
      </w:r>
    </w:p>
    <w:p>
      <w:r>
        <w:rPr>
          <w:b/>
        </w:rPr>
        <w:t xml:space="preserve">Concept covered: </w:t>
      </w:r>
      <w:r>
        <w:t>Finance + Uncertainty</w:t>
      </w:r>
    </w:p>
    <w:p/>
    <w:p>
      <w:pPr>
        <w:pStyle w:val="Heading2"/>
      </w:pPr>
      <w:r>
        <w:t>9. Finance Calculation Verification</w:t>
      </w:r>
    </w:p>
    <w:p>
      <w:r>
        <w:rPr>
          <w:b/>
        </w:rPr>
        <w:t xml:space="preserve">Prompt: </w:t>
      </w:r>
      <w:r>
        <w:t>Verify the following café calculations manually: total expenses ₹4,25,000, profit ₹75,000 and profit margin 15%. Show the calculation steps and identify whether each result is correct. Use only the figures provided.</w:t>
      </w:r>
    </w:p>
    <w:p>
      <w:r>
        <w:rPr>
          <w:b/>
        </w:rPr>
        <w:t xml:space="preserve">Concept covered: </w:t>
      </w:r>
      <w:r>
        <w:t>Financial verification</w:t>
      </w:r>
    </w:p>
    <w:p/>
    <w:p>
      <w:pPr>
        <w:pStyle w:val="Heading2"/>
      </w:pPr>
      <w:r>
        <w:t>10. Delivery Delay Analysis</w:t>
      </w:r>
    </w:p>
    <w:p>
      <w:r>
        <w:rPr>
          <w:b/>
        </w:rPr>
        <w:t xml:space="preserve">Prompt: </w:t>
      </w:r>
      <w:r>
        <w:t>Act as an operations manager for an online retailer. Customers are reporting late deliveries, damaged packaging, wrong products and slow refunds. Analyze each issue and provide Possible Cause, Business Impact, Recommended Action and Suggested KPI in a table. Clearly label assumptions.</w:t>
      </w:r>
    </w:p>
    <w:p>
      <w:r>
        <w:rPr>
          <w:b/>
        </w:rPr>
        <w:t xml:space="preserve">Concept covered: </w:t>
      </w:r>
      <w:r>
        <w:t>Operations + KPI</w:t>
      </w:r>
    </w:p>
    <w:p/>
    <w:p>
      <w:pPr>
        <w:pStyle w:val="Heading2"/>
      </w:pPr>
      <w:r>
        <w:t>11. Operations Improvement Plan</w:t>
      </w:r>
    </w:p>
    <w:p>
      <w:r>
        <w:rPr>
          <w:b/>
        </w:rPr>
        <w:t xml:space="preserve">Prompt: </w:t>
      </w:r>
      <w:r>
        <w:t>Act as an operations consultant. Create an improvement plan for an online retailer facing delivery delays. First identify possible causes, then suggest five solutions, compare them by cost and expected benefit, and finish with a practical action plan. Separate facts from assumptions.</w:t>
      </w:r>
    </w:p>
    <w:p>
      <w:r>
        <w:rPr>
          <w:b/>
        </w:rPr>
        <w:t xml:space="preserve">Concept covered: </w:t>
      </w:r>
      <w:r>
        <w:t>Prompt Chaining + Action Plan</w:t>
      </w:r>
    </w:p>
    <w:p/>
    <w:p>
      <w:pPr>
        <w:pStyle w:val="Heading2"/>
      </w:pPr>
      <w:r>
        <w:t>12. KPI Selection</w:t>
      </w:r>
    </w:p>
    <w:p>
      <w:r>
        <w:rPr>
          <w:b/>
        </w:rPr>
        <w:t xml:space="preserve">Prompt: </w:t>
      </w:r>
      <w:r>
        <w:t>Act as an operations analyst. Recommend one suitable KPI for each problem: late delivery, damaged products, wrong products and slow refunds. Explain what each KPI measures and why it is relevant. Present the answer in a table.</w:t>
      </w:r>
    </w:p>
    <w:p>
      <w:r>
        <w:rPr>
          <w:b/>
        </w:rPr>
        <w:t xml:space="preserve">Concept covered: </w:t>
      </w:r>
      <w:r>
        <w:t>Operations + KPI</w:t>
      </w:r>
    </w:p>
    <w:p/>
    <w:p>
      <w:pPr>
        <w:pStyle w:val="Heading2"/>
      </w:pPr>
      <w:r>
        <w:t>13. StyleHub Marketing Prompt</w:t>
      </w:r>
    </w:p>
    <w:p>
      <w:r>
        <w:rPr>
          <w:b/>
        </w:rPr>
        <w:t xml:space="preserve">Prompt: </w:t>
      </w:r>
      <w:r>
        <w:t>StyleHub, an online fashion retailer, has low repeat purchases. Act as a marketing strategist and create a prompt that asks AI to improve customer retention. Include Role, Context, Task, Constraints, Output Format and Verification Requirement.</w:t>
      </w:r>
    </w:p>
    <w:p>
      <w:r>
        <w:rPr>
          <w:b/>
        </w:rPr>
        <w:t xml:space="preserve">Concept covered: </w:t>
      </w:r>
      <w:r>
        <w:t>Cross-functional business prompt</w:t>
      </w:r>
    </w:p>
    <w:p/>
    <w:p>
      <w:pPr>
        <w:pStyle w:val="Heading2"/>
      </w:pPr>
      <w:r>
        <w:t>14. StyleHub HR Prompt</w:t>
      </w:r>
    </w:p>
    <w:p>
      <w:r>
        <w:rPr>
          <w:b/>
        </w:rPr>
        <w:t xml:space="preserve">Prompt: </w:t>
      </w:r>
      <w:r>
        <w:t>StyleHub needs better training for new customer-service employees. Act as an HR manager and create a complete AI prompt for designing a training plan. Include objectives, duration, audience, constraints, output format and evaluation method.</w:t>
      </w:r>
    </w:p>
    <w:p>
      <w:r>
        <w:rPr>
          <w:b/>
        </w:rPr>
        <w:t xml:space="preserve">Concept covered: </w:t>
      </w:r>
      <w:r>
        <w:t>Business prompt framework</w:t>
      </w:r>
    </w:p>
    <w:p/>
    <w:p>
      <w:pPr>
        <w:pStyle w:val="Heading2"/>
      </w:pPr>
      <w:r>
        <w:t>15. StyleHub Finance Prompt</w:t>
      </w:r>
    </w:p>
    <w:p>
      <w:r>
        <w:rPr>
          <w:b/>
        </w:rPr>
        <w:t xml:space="preserve">Prompt: </w:t>
      </w:r>
      <w:r>
        <w:t>StyleHub wants to reduce unnecessary operating costs. Create a finance-focused AI prompt that asks for expense analysis using only provided data. Require separate sections for verified data, assumptions, recommendations and information requiring more research.</w:t>
      </w:r>
    </w:p>
    <w:p>
      <w:r>
        <w:rPr>
          <w:b/>
        </w:rPr>
        <w:t xml:space="preserve">Concept covered: </w:t>
      </w:r>
      <w:r>
        <w:t>Finance prompt design</w:t>
      </w:r>
    </w:p>
    <w:p/>
    <w:p>
      <w:pPr>
        <w:pStyle w:val="Heading2"/>
      </w:pPr>
      <w:r>
        <w:t>16. StyleHub Operations Prompt</w:t>
      </w:r>
    </w:p>
    <w:p>
      <w:r>
        <w:rPr>
          <w:b/>
        </w:rPr>
        <w:t xml:space="preserve">Prompt: </w:t>
      </w:r>
      <w:r>
        <w:t>StyleHub is receiving complaints about delivery delays. Create an operations prompt that asks AI to identify possible causes, suggest solutions and recommend KPIs. Require all assumptions to be clearly marked.</w:t>
      </w:r>
    </w:p>
    <w:p>
      <w:r>
        <w:rPr>
          <w:b/>
        </w:rPr>
        <w:t xml:space="preserve">Concept covered: </w:t>
      </w:r>
      <w:r>
        <w:t>Operations prompt design</w:t>
      </w:r>
    </w:p>
    <w:p/>
    <w:p>
      <w:pPr>
        <w:pStyle w:val="Heading2"/>
      </w:pPr>
      <w:r>
        <w:t>17. Business Recommendation Evaluation</w:t>
      </w:r>
    </w:p>
    <w:p>
      <w:r>
        <w:rPr>
          <w:b/>
        </w:rPr>
        <w:t xml:space="preserve">Prompt: </w:t>
      </w:r>
      <w:r>
        <w:t>Evaluate an AI recommendation that says: “Introduce a 20% discount for all customers.” Assess it using Business Relevance, Accuracy, Feasibility, Cost, Risk, Ethics, Evidence and Human Judgment. Do not make the final decision; list questions management should investigate.</w:t>
      </w:r>
    </w:p>
    <w:p>
      <w:r>
        <w:rPr>
          <w:b/>
        </w:rPr>
        <w:t xml:space="preserve">Concept covered: </w:t>
      </w:r>
      <w:r>
        <w:t>AI output evaluation</w:t>
      </w:r>
    </w:p>
    <w:p/>
    <w:p>
      <w:pPr>
        <w:pStyle w:val="Heading2"/>
      </w:pPr>
      <w:r>
        <w:t>18. Hiring Decision Support</w:t>
      </w:r>
    </w:p>
    <w:p>
      <w:r>
        <w:rPr>
          <w:b/>
        </w:rPr>
        <w:t xml:space="preserve">Prompt: </w:t>
      </w:r>
      <w:r>
        <w:t>Act as an HR decision-support assistant. Based only on the performance information provided, organize an employee’s performance concerns, identify missing information and suggest questions a manager should investigate before making a decision. Do not recommend termination or make the final hiring decision.</w:t>
      </w:r>
    </w:p>
    <w:p>
      <w:r>
        <w:rPr>
          <w:b/>
        </w:rPr>
        <w:t xml:space="preserve">Concept covered: </w:t>
      </w:r>
      <w:r>
        <w:t>Human judgment + Responsible AI</w:t>
      </w:r>
    </w:p>
    <w:p/>
    <w:p>
      <w:pPr>
        <w:pStyle w:val="Heading2"/>
      </w:pPr>
      <w:r>
        <w:t>19. Business Problem to AI Task</w:t>
      </w:r>
    </w:p>
    <w:p>
      <w:r>
        <w:rPr>
          <w:b/>
        </w:rPr>
        <w:t xml:space="preserve">Prompt: </w:t>
      </w:r>
      <w:r>
        <w:t>Convert this business problem into a clear AI task: “Weekday café sales are low.” Identify who is affected, what decision is needed, what information is required and what AI can help with. Then write a complete prompt.</w:t>
      </w:r>
    </w:p>
    <w:p>
      <w:r>
        <w:rPr>
          <w:b/>
        </w:rPr>
        <w:t xml:space="preserve">Concept covered: </w:t>
      </w:r>
      <w:r>
        <w:t>Business problem-solving process</w:t>
      </w:r>
    </w:p>
    <w:p/>
    <w:p>
      <w:pPr>
        <w:pStyle w:val="Heading2"/>
      </w:pPr>
      <w:r>
        <w:t>20. Marketing Prompt Refinement</w:t>
      </w:r>
    </w:p>
    <w:p>
      <w:r>
        <w:rPr>
          <w:b/>
        </w:rPr>
        <w:t xml:space="preserve">Prompt: </w:t>
      </w:r>
      <w:r>
        <w:t>Start with this prompt: “Create a campaign.” Improve it in two versions for a café near a university. Version 1 should add the target audience and objective. Version 2 should also add budget, duration, channels, output format and assumptions.</w:t>
      </w:r>
    </w:p>
    <w:p>
      <w:r>
        <w:rPr>
          <w:b/>
        </w:rPr>
        <w:t xml:space="preserve">Concept covered: </w:t>
      </w:r>
      <w:r>
        <w:t>Iterative refinement</w:t>
      </w:r>
    </w:p>
    <w:p/>
    <w:p>
      <w:pPr>
        <w:pStyle w:val="Heading2"/>
      </w:pPr>
      <w:r>
        <w:t>21. HR Recruitment Workflow</w:t>
      </w:r>
    </w:p>
    <w:p>
      <w:r>
        <w:rPr>
          <w:b/>
        </w:rPr>
        <w:t xml:space="preserve">Prompt: </w:t>
      </w:r>
      <w:r>
        <w:t>Create a connected AI workflow for recruiting a Sales Intern. Break the task into job requirements, required skills, interview questions, evaluation criteria and interview-summary format. Explain what output from each step becomes input for the next.</w:t>
      </w:r>
    </w:p>
    <w:p>
      <w:r>
        <w:rPr>
          <w:b/>
        </w:rPr>
        <w:t xml:space="preserve">Concept covered: </w:t>
      </w:r>
      <w:r>
        <w:t>Prompt Chaining</w:t>
      </w:r>
    </w:p>
    <w:p/>
    <w:p>
      <w:pPr>
        <w:pStyle w:val="Heading2"/>
      </w:pPr>
      <w:r>
        <w:t>22. Finance Decision Questions</w:t>
      </w:r>
    </w:p>
    <w:p>
      <w:r>
        <w:rPr>
          <w:b/>
        </w:rPr>
        <w:t xml:space="preserve">Prompt: </w:t>
      </w:r>
      <w:r>
        <w:t>An AI recommends cutting marketing expenses by 30% to improve profit. Create a list of questions a manager should ask about revenue impact, customer acquisition, profitability, risks, evidence and alternatives before deciding.</w:t>
      </w:r>
    </w:p>
    <w:p>
      <w:r>
        <w:rPr>
          <w:b/>
        </w:rPr>
        <w:t xml:space="preserve">Concept covered: </w:t>
      </w:r>
      <w:r>
        <w:t>AI output vs business decision</w:t>
      </w:r>
    </w:p>
    <w:p/>
    <w:p>
      <w:pPr>
        <w:pStyle w:val="Heading2"/>
      </w:pPr>
      <w:r>
        <w:t>23. Operations Data Requirements</w:t>
      </w:r>
    </w:p>
    <w:p>
      <w:r>
        <w:rPr>
          <w:b/>
        </w:rPr>
        <w:t xml:space="preserve">Prompt: </w:t>
      </w:r>
      <w:r>
        <w:t>An online retailer has late deliveries. List the data management should collect before choosing a solution. Include delivery time, location, carrier, order volume, staffing, inventory and customer complaints. Present the result in a table with Data Needed and Why It Matters.</w:t>
      </w:r>
    </w:p>
    <w:p>
      <w:r>
        <w:rPr>
          <w:b/>
        </w:rPr>
        <w:t xml:space="preserve">Concept covered: </w:t>
      </w:r>
      <w:r>
        <w:t>Required information</w:t>
      </w:r>
    </w:p>
    <w:p/>
    <w:p>
      <w:pPr>
        <w:pStyle w:val="Heading2"/>
      </w:pPr>
      <w:r>
        <w:t>24. Portfolio-Ready Business Prompt</w:t>
      </w:r>
    </w:p>
    <w:p>
      <w:r>
        <w:rPr>
          <w:b/>
        </w:rPr>
        <w:t xml:space="preserve">Prompt: </w:t>
      </w:r>
      <w:r>
        <w:t>Create one portfolio-quality business prompt for either Marketing, HR, Finance or Operations. Include Business Problem, Role, Context, Task, Constraints, Output Format, Verification Requirement and a short explanation of how the prompt supports a business decision.</w:t>
      </w:r>
    </w:p>
    <w:p>
      <w:r>
        <w:rPr>
          <w:b/>
        </w:rPr>
        <w:t xml:space="preserve">Concept covered: </w:t>
      </w:r>
      <w:r>
        <w:t>Prompt Portfolio</w:t>
      </w:r>
    </w:p>
    <w:p/>
    <w:p>
      <w:pPr>
        <w:pStyle w:val="Heading2"/>
      </w:pPr>
      <w:r>
        <w:t>25. Business Prompt Review</w:t>
      </w:r>
    </w:p>
    <w:p>
      <w:r>
        <w:rPr>
          <w:b/>
        </w:rPr>
        <w:t xml:space="preserve">Prompt: </w:t>
      </w:r>
      <w:r>
        <w:t>Review a business prompt using this checklist: Role, Context, Task, Constraints, Format, Evidence, Uncertainty and Human Review. Identify missing elements and rewrite the prompt so that the output is more useful and responsible.</w:t>
      </w:r>
    </w:p>
    <w:p>
      <w:r>
        <w:rPr>
          <w:b/>
        </w:rPr>
        <w:t xml:space="preserve">Concept covered: </w:t>
      </w:r>
      <w:r>
        <w:t>Prompt quality checklist</w:t>
      </w:r>
    </w:p>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